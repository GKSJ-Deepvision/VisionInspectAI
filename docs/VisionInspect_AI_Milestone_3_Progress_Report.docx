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VISIONINSPECT AI</w:t>
      </w:r>
    </w:p>
    <w:p>
      <w:pPr>
        <w:jc w:val="center"/>
      </w:pPr>
      <w:r>
        <w:rPr>
          <w:b/>
          <w:sz w:val="36"/>
        </w:rPr>
        <w:t>Milestone 3 – Progress Report</w:t>
      </w:r>
    </w:p>
    <w:p>
      <w:pPr>
        <w:jc w:val="center"/>
      </w:pPr>
      <w:r>
        <w:rPr>
          <w:i/>
          <w:sz w:val="24"/>
        </w:rPr>
        <w:t>Manufacturing Defect Detection &amp; Quality Inspection System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Student Name</w:t>
            </w:r>
          </w:p>
        </w:tc>
        <w:tc>
          <w:tcPr>
            <w:tcW w:type="dxa" w:w="4968"/>
            <w:vAlign w:val="center"/>
          </w:tcPr>
          <w:p>
            <w:r>
              <w:t>Milind Dhangar</w:t>
            </w:r>
          </w:p>
        </w:tc>
      </w:tr>
      <w:tr>
        <w:tc>
          <w:tcPr>
            <w:tcW w:type="dxa" w:w="4968"/>
            <w:vAlign w:val="center"/>
          </w:tcPr>
          <w:p>
            <w:r>
              <w:rPr>
                <w:b/>
              </w:rPr>
              <w:t>Project</w:t>
            </w:r>
          </w:p>
        </w:tc>
        <w:tc>
          <w:tcPr>
            <w:tcW w:type="dxa" w:w="4968"/>
            <w:vAlign w:val="center"/>
          </w:tcPr>
          <w:p>
            <w:r>
              <w:t>VisionInspect AI</w:t>
            </w:r>
          </w:p>
        </w:tc>
      </w:tr>
      <w:tr>
        <w:tc>
          <w:tcPr>
            <w:tcW w:type="dxa" w:w="4968"/>
            <w:vAlign w:val="center"/>
          </w:tcPr>
          <w:p>
            <w:r>
              <w:rPr>
                <w:b/>
              </w:rPr>
              <w:t>Milestone</w:t>
            </w:r>
          </w:p>
        </w:tc>
        <w:tc>
          <w:tcPr>
            <w:tcW w:type="dxa" w:w="4968"/>
            <w:vAlign w:val="center"/>
          </w:tcPr>
          <w:p>
            <w:r>
              <w:t>Milestone 3</w:t>
            </w:r>
          </w:p>
        </w:tc>
      </w:tr>
      <w:tr>
        <w:tc>
          <w:tcPr>
            <w:tcW w:type="dxa" w:w="4968"/>
            <w:vAlign w:val="center"/>
          </w:tcPr>
          <w:p>
            <w:r>
              <w:rPr>
                <w:b/>
              </w:rPr>
              <w:t>Development Type</w:t>
            </w:r>
          </w:p>
        </w:tc>
        <w:tc>
          <w:tcPr>
            <w:tcW w:type="dxa" w:w="4968"/>
            <w:vAlign w:val="center"/>
          </w:tcPr>
          <w:p>
            <w:r>
              <w:t>Individual Project</w:t>
            </w:r>
          </w:p>
        </w:tc>
      </w:tr>
    </w:tbl>
    <w:p/>
    <w:p>
      <w:pPr>
        <w:pStyle w:val="Heading1"/>
      </w:pPr>
      <w:r>
        <w:t>1. Project Overview</w:t>
      </w:r>
    </w:p>
    <w:p>
      <w:r>
        <w:t>VisionInspect AI is an AI-powered manufacturing quality inspection system designed to detect product defects from images using computer vision and deep learning. The system allows a user to upload a product image, perform AI-based inspection, view the prediction and confidence score, maintain inspection history, analyze inspection data, and generate reports.</w:t>
      </w:r>
    </w:p>
    <w:p>
      <w:pPr>
        <w:pStyle w:val="Heading1"/>
      </w:pPr>
      <w:r>
        <w:t>2. Milestone 3 Objective</w:t>
      </w:r>
    </w:p>
    <w:p>
      <w:r>
        <w:t>The main objective of Milestone 3 was to complete and improve the working application from the user perspective by strengthening the React frontend, integrating it with the FastAPI backend, improving inspection management, adding analytics and reporting features, and providing a complete end-to-end inspection workflow.</w:t>
      </w:r>
    </w:p>
    <w:p>
      <w:pPr>
        <w:pStyle w:val="Heading1"/>
      </w:pPr>
      <w:r>
        <w:t>3. Work Completed in Milestone 3</w:t>
      </w:r>
    </w:p>
    <w:p>
      <w:pPr>
        <w:pStyle w:val="Heading2"/>
      </w:pPr>
      <w:r>
        <w:t>3.1 Frontend Development</w:t>
      </w:r>
    </w:p>
    <w:p>
      <w:pPr>
        <w:pStyle w:val="ListBullet"/>
      </w:pPr>
      <w:r>
        <w:t>Improved and redesigned the main Dashboard.</w:t>
      </w:r>
    </w:p>
    <w:p>
      <w:pPr>
        <w:pStyle w:val="ListBullet"/>
      </w:pPr>
      <w:r>
        <w:t>Added a dedicated Prediction page for image inspection.</w:t>
      </w:r>
    </w:p>
    <w:p>
      <w:pPr>
        <w:pStyle w:val="ListBullet"/>
      </w:pPr>
      <w:r>
        <w:t>Added an Inspection History page.</w:t>
      </w:r>
    </w:p>
    <w:p>
      <w:pPr>
        <w:pStyle w:val="ListBullet"/>
      </w:pPr>
      <w:r>
        <w:t>Added a separate Analytics page.</w:t>
      </w:r>
    </w:p>
    <w:p>
      <w:pPr>
        <w:pStyle w:val="ListBullet"/>
      </w:pPr>
      <w:r>
        <w:t>Added a Reports page for report generation and export.</w:t>
      </w:r>
    </w:p>
    <w:p>
      <w:pPr>
        <w:pStyle w:val="ListBullet"/>
      </w:pPr>
      <w:r>
        <w:t>Added a Profile page.</w:t>
      </w:r>
    </w:p>
    <w:p>
      <w:pPr>
        <w:pStyle w:val="ListBullet"/>
      </w:pPr>
      <w:r>
        <w:t>Implemented Sidebar and Topbar navigation.</w:t>
      </w:r>
    </w:p>
    <w:p>
      <w:pPr>
        <w:pStyle w:val="ListBullet"/>
      </w:pPr>
      <w:r>
        <w:t>Added Loading Screen and improved application states.</w:t>
      </w:r>
    </w:p>
    <w:p>
      <w:pPr>
        <w:pStyle w:val="ListBullet"/>
      </w:pPr>
      <w:r>
        <w:t>Added Quick Actions and System Status components.</w:t>
      </w:r>
    </w:p>
    <w:p>
      <w:pPr>
        <w:pStyle w:val="ListBullet"/>
      </w:pPr>
      <w:r>
        <w:t>Added Image Preview functionality.</w:t>
      </w:r>
    </w:p>
    <w:p>
      <w:pPr>
        <w:pStyle w:val="ListBullet"/>
      </w:pPr>
      <w:r>
        <w:t>Improved overall UI/UX and application layout.</w:t>
      </w:r>
    </w:p>
    <w:p>
      <w:pPr>
        <w:pStyle w:val="Heading2"/>
      </w:pPr>
      <w:r>
        <w:t>3.2 AI Inspection and Backend Integration</w:t>
      </w:r>
    </w:p>
    <w:p>
      <w:pPr>
        <w:pStyle w:val="ListBullet"/>
      </w:pPr>
      <w:r>
        <w:t>Integrated the React frontend with FastAPI backend APIs.</w:t>
      </w:r>
    </w:p>
    <w:p>
      <w:pPr>
        <w:pStyle w:val="ListBullet"/>
      </w:pPr>
      <w:r>
        <w:t>Improved the inspection API workflow.</w:t>
      </w:r>
    </w:p>
    <w:p>
      <w:pPr>
        <w:pStyle w:val="ListBullet"/>
      </w:pPr>
      <w:r>
        <w:t>Integrated the trained ResNet18 prediction service.</w:t>
      </w:r>
    </w:p>
    <w:p>
      <w:pPr>
        <w:pStyle w:val="ListBullet"/>
      </w:pPr>
      <w:r>
        <w:t>Implemented image upload and prediction workflow.</w:t>
      </w:r>
    </w:p>
    <w:p>
      <w:pPr>
        <w:pStyle w:val="ListBullet"/>
      </w:pPr>
      <w:r>
        <w:t>Returned prediction and confidence information to the frontend.</w:t>
      </w:r>
    </w:p>
    <w:p>
      <w:pPr>
        <w:pStyle w:val="ListBullet"/>
      </w:pPr>
      <w:r>
        <w:t>Stored inspection results in PostgreSQL.</w:t>
      </w:r>
    </w:p>
    <w:p>
      <w:pPr>
        <w:pStyle w:val="ListBullet"/>
      </w:pPr>
      <w:r>
        <w:t>Added inspection service and inspection schemas.</w:t>
      </w:r>
    </w:p>
    <w:p>
      <w:pPr>
        <w:pStyle w:val="ListBullet"/>
      </w:pPr>
      <w:r>
        <w:t>Added user API support.</w:t>
      </w:r>
    </w:p>
    <w:p>
      <w:pPr>
        <w:pStyle w:val="ListBullet"/>
      </w:pPr>
      <w:r>
        <w:t>Improved authentication and security-related backend components.</w:t>
      </w:r>
    </w:p>
    <w:p>
      <w:pPr>
        <w:pStyle w:val="Heading2"/>
      </w:pPr>
      <w:r>
        <w:t>3.3 Analytics and Visualization</w:t>
      </w:r>
    </w:p>
    <w:p>
      <w:pPr>
        <w:pStyle w:val="ListBullet"/>
      </w:pPr>
      <w:r>
        <w:t>Good vs Defective product analysis.</w:t>
      </w:r>
    </w:p>
    <w:p>
      <w:pPr>
        <w:pStyle w:val="ListBullet"/>
      </w:pPr>
      <w:r>
        <w:t>Prediction confidence analysis.</w:t>
      </w:r>
    </w:p>
    <w:p>
      <w:pPr>
        <w:pStyle w:val="ListBullet"/>
      </w:pPr>
      <w:r>
        <w:t>Inspection trend visualization.</w:t>
      </w:r>
    </w:p>
    <w:p>
      <w:pPr>
        <w:pStyle w:val="ListBullet"/>
      </w:pPr>
      <w:r>
        <w:t>Severity distribution visualization.</w:t>
      </w:r>
    </w:p>
    <w:p>
      <w:pPr>
        <w:pStyle w:val="ListBullet"/>
      </w:pPr>
      <w:r>
        <w:t>Defect type distribution visualization.</w:t>
      </w:r>
    </w:p>
    <w:p>
      <w:pPr>
        <w:pStyle w:val="ListBullet"/>
      </w:pPr>
      <w:r>
        <w:t>Quality statistics and KPI cards.</w:t>
      </w:r>
    </w:p>
    <w:p>
      <w:pPr>
        <w:pStyle w:val="Heading2"/>
      </w:pPr>
      <w:r>
        <w:t>3.4 Inspection History</w:t>
      </w:r>
    </w:p>
    <w:p>
      <w:pPr>
        <w:pStyle w:val="ListBullet"/>
      </w:pPr>
      <w:r>
        <w:t>Displayed previous inspection records.</w:t>
      </w:r>
    </w:p>
    <w:p>
      <w:pPr>
        <w:pStyle w:val="ListBullet"/>
      </w:pPr>
      <w:r>
        <w:t>Displayed prediction and confidence information.</w:t>
      </w:r>
    </w:p>
    <w:p>
      <w:pPr>
        <w:pStyle w:val="ListBullet"/>
      </w:pPr>
      <w:r>
        <w:t>Connected inspection history with backend and database data.</w:t>
      </w:r>
    </w:p>
    <w:p>
      <w:pPr>
        <w:pStyle w:val="ListBullet"/>
      </w:pPr>
      <w:r>
        <w:t>Added improved history table and refresh workflow.</w:t>
      </w:r>
    </w:p>
    <w:p>
      <w:pPr>
        <w:pStyle w:val="ListBullet"/>
      </w:pPr>
      <w:r>
        <w:t>Added image preview support for inspection records.</w:t>
      </w:r>
    </w:p>
    <w:p>
      <w:pPr>
        <w:pStyle w:val="Heading2"/>
      </w:pPr>
      <w:r>
        <w:t>3.5 Report Generation</w:t>
      </w:r>
    </w:p>
    <w:p>
      <w:pPr>
        <w:pStyle w:val="ListBullet"/>
      </w:pPr>
      <w:r>
        <w:t>Implemented PDF report generation.</w:t>
      </w:r>
    </w:p>
    <w:p>
      <w:pPr>
        <w:pStyle w:val="ListBullet"/>
      </w:pPr>
      <w:r>
        <w:t>Implemented CSV export.</w:t>
      </w:r>
    </w:p>
    <w:p>
      <w:pPr>
        <w:pStyle w:val="ListBullet"/>
      </w:pPr>
      <w:r>
        <w:t>Implemented Excel export.</w:t>
      </w:r>
    </w:p>
    <w:p>
      <w:pPr>
        <w:pStyle w:val="ListBullet"/>
      </w:pPr>
      <w:r>
        <w:t>Connected report data with inspection history.</w:t>
      </w:r>
    </w:p>
    <w:p>
      <w:pPr>
        <w:pStyle w:val="Heading1"/>
      </w:pPr>
      <w:r>
        <w:t>4. End-to-End System Workflow</w:t>
      </w:r>
    </w:p>
    <w:p>
      <w:r>
        <w:t>1. User Login</w:t>
      </w:r>
    </w:p>
    <w:p>
      <w:r>
        <w:t>2. Dashboard</w:t>
      </w:r>
    </w:p>
    <w:p>
      <w:r>
        <w:t>3. Upload Product Image</w:t>
      </w:r>
    </w:p>
    <w:p>
      <w:r>
        <w:t>4. Image Validation and Processing</w:t>
      </w:r>
    </w:p>
    <w:p>
      <w:r>
        <w:t>5. AI Prediction using ResNet18</w:t>
      </w:r>
    </w:p>
    <w:p>
      <w:r>
        <w:t>6. GOOD / DEFECT Prediction</w:t>
      </w:r>
    </w:p>
    <w:p>
      <w:r>
        <w:t>7. Confidence Score</w:t>
      </w:r>
    </w:p>
    <w:p>
      <w:r>
        <w:t>8. Store Inspection Result in PostgreSQL</w:t>
      </w:r>
    </w:p>
    <w:p>
      <w:r>
        <w:t>9. Inspection History</w:t>
      </w:r>
    </w:p>
    <w:p>
      <w:r>
        <w:t>10. Analytics</w:t>
      </w:r>
    </w:p>
    <w:p>
      <w:r>
        <w:t>11. Report Generation</w:t>
      </w:r>
    </w:p>
    <w:p>
      <w:pPr>
        <w:pStyle w:val="Heading1"/>
      </w:pPr>
      <w:r>
        <w:t>5. Major Modules Completed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Module</w:t>
            </w:r>
          </w:p>
        </w:tc>
        <w:tc>
          <w:tcPr>
            <w:tcW w:type="dxa" w:w="3312"/>
          </w:tcPr>
          <w:p>
            <w:r>
              <w:rPr>
                <w:b/>
              </w:rPr>
              <w:t>Purpose</w:t>
            </w:r>
          </w:p>
        </w:tc>
        <w:tc>
          <w:tcPr>
            <w:tcW w:type="dxa" w:w="3312"/>
          </w:tcPr>
          <w:p>
            <w:r>
              <w:rPr>
                <w:b/>
              </w:rPr>
              <w:t>Status</w:t>
            </w:r>
          </w:p>
        </w:tc>
      </w:tr>
      <w:tr>
        <w:tc>
          <w:tcPr>
            <w:tcW w:type="dxa" w:w="3312"/>
          </w:tcPr>
          <w:p>
            <w:r>
              <w:t>Authentication</w:t>
            </w:r>
          </w:p>
        </w:tc>
        <w:tc>
          <w:tcPr>
            <w:tcW w:type="dxa" w:w="3312"/>
          </w:tcPr>
          <w:p>
            <w:r>
              <w:t>Registration, login and JWT-based authentication</w:t>
            </w:r>
          </w:p>
        </w:tc>
        <w:tc>
          <w:tcPr>
            <w:tcW w:type="dxa" w:w="3312"/>
          </w:tcPr>
          <w:p>
            <w:r>
              <w:t>Completed</w:t>
            </w:r>
          </w:p>
        </w:tc>
      </w:tr>
      <w:tr>
        <w:tc>
          <w:tcPr>
            <w:tcW w:type="dxa" w:w="3312"/>
          </w:tcPr>
          <w:p>
            <w:r>
              <w:t>Dashboard</w:t>
            </w:r>
          </w:p>
        </w:tc>
        <w:tc>
          <w:tcPr>
            <w:tcW w:type="dxa" w:w="3312"/>
          </w:tcPr>
          <w:p>
            <w:r>
              <w:t>Inspection statistics and overview</w:t>
            </w:r>
          </w:p>
        </w:tc>
        <w:tc>
          <w:tcPr>
            <w:tcW w:type="dxa" w:w="3312"/>
          </w:tcPr>
          <w:p>
            <w:r>
              <w:t>Completed</w:t>
            </w:r>
          </w:p>
        </w:tc>
      </w:tr>
      <w:tr>
        <w:tc>
          <w:tcPr>
            <w:tcW w:type="dxa" w:w="3312"/>
          </w:tcPr>
          <w:p>
            <w:r>
              <w:t>Prediction</w:t>
            </w:r>
          </w:p>
        </w:tc>
        <w:tc>
          <w:tcPr>
            <w:tcW w:type="dxa" w:w="3312"/>
          </w:tcPr>
          <w:p>
            <w:r>
              <w:t>Product image upload and AI inspection</w:t>
            </w:r>
          </w:p>
        </w:tc>
        <w:tc>
          <w:tcPr>
            <w:tcW w:type="dxa" w:w="3312"/>
          </w:tcPr>
          <w:p>
            <w:r>
              <w:t>Completed</w:t>
            </w:r>
          </w:p>
        </w:tc>
      </w:tr>
      <w:tr>
        <w:tc>
          <w:tcPr>
            <w:tcW w:type="dxa" w:w="3312"/>
          </w:tcPr>
          <w:p>
            <w:r>
              <w:t>History</w:t>
            </w:r>
          </w:p>
        </w:tc>
        <w:tc>
          <w:tcPr>
            <w:tcW w:type="dxa" w:w="3312"/>
          </w:tcPr>
          <w:p>
            <w:r>
              <w:t>View and manage inspection records</w:t>
            </w:r>
          </w:p>
        </w:tc>
        <w:tc>
          <w:tcPr>
            <w:tcW w:type="dxa" w:w="3312"/>
          </w:tcPr>
          <w:p>
            <w:r>
              <w:t>Completed</w:t>
            </w:r>
          </w:p>
        </w:tc>
      </w:tr>
      <w:tr>
        <w:tc>
          <w:tcPr>
            <w:tcW w:type="dxa" w:w="3312"/>
          </w:tcPr>
          <w:p>
            <w:r>
              <w:t>Analytics</w:t>
            </w:r>
          </w:p>
        </w:tc>
        <w:tc>
          <w:tcPr>
            <w:tcW w:type="dxa" w:w="3312"/>
          </w:tcPr>
          <w:p>
            <w:r>
              <w:t>Charts and quality insights</w:t>
            </w:r>
          </w:p>
        </w:tc>
        <w:tc>
          <w:tcPr>
            <w:tcW w:type="dxa" w:w="3312"/>
          </w:tcPr>
          <w:p>
            <w:r>
              <w:t>Completed</w:t>
            </w:r>
          </w:p>
        </w:tc>
      </w:tr>
      <w:tr>
        <w:tc>
          <w:tcPr>
            <w:tcW w:type="dxa" w:w="3312"/>
          </w:tcPr>
          <w:p>
            <w:r>
              <w:t>Reports</w:t>
            </w:r>
          </w:p>
        </w:tc>
        <w:tc>
          <w:tcPr>
            <w:tcW w:type="dxa" w:w="3312"/>
          </w:tcPr>
          <w:p>
            <w:r>
              <w:t>PDF, CSV and Excel export</w:t>
            </w:r>
          </w:p>
        </w:tc>
        <w:tc>
          <w:tcPr>
            <w:tcW w:type="dxa" w:w="3312"/>
          </w:tcPr>
          <w:p>
            <w:r>
              <w:t>Completed</w:t>
            </w:r>
          </w:p>
        </w:tc>
      </w:tr>
      <w:tr>
        <w:tc>
          <w:tcPr>
            <w:tcW w:type="dxa" w:w="3312"/>
          </w:tcPr>
          <w:p>
            <w:r>
              <w:t>Profile</w:t>
            </w:r>
          </w:p>
        </w:tc>
        <w:tc>
          <w:tcPr>
            <w:tcW w:type="dxa" w:w="3312"/>
          </w:tcPr>
          <w:p>
            <w:r>
              <w:t>User profile information</w:t>
            </w:r>
          </w:p>
        </w:tc>
        <w:tc>
          <w:tcPr>
            <w:tcW w:type="dxa" w:w="3312"/>
          </w:tcPr>
          <w:p>
            <w:r>
              <w:t>Completed</w:t>
            </w:r>
          </w:p>
        </w:tc>
      </w:tr>
      <w:tr>
        <w:tc>
          <w:tcPr>
            <w:tcW w:type="dxa" w:w="3312"/>
          </w:tcPr>
          <w:p>
            <w:r>
              <w:t>AI Integration</w:t>
            </w:r>
          </w:p>
        </w:tc>
        <w:tc>
          <w:tcPr>
            <w:tcW w:type="dxa" w:w="3312"/>
          </w:tcPr>
          <w:p>
            <w:r>
              <w:t>ResNet18-based prediction workflow</w:t>
            </w:r>
          </w:p>
        </w:tc>
        <w:tc>
          <w:tcPr>
            <w:tcW w:type="dxa" w:w="3312"/>
          </w:tcPr>
          <w:p>
            <w:r>
              <w:t>Completed</w:t>
            </w:r>
          </w:p>
        </w:tc>
      </w:tr>
      <w:tr>
        <w:tc>
          <w:tcPr>
            <w:tcW w:type="dxa" w:w="3312"/>
          </w:tcPr>
          <w:p>
            <w:r>
              <w:t>Database</w:t>
            </w:r>
          </w:p>
        </w:tc>
        <w:tc>
          <w:tcPr>
            <w:tcW w:type="dxa" w:w="3312"/>
          </w:tcPr>
          <w:p>
            <w:r>
              <w:t>PostgreSQL inspection data storage</w:t>
            </w:r>
          </w:p>
        </w:tc>
        <w:tc>
          <w:tcPr>
            <w:tcW w:type="dxa" w:w="3312"/>
          </w:tcPr>
          <w:p>
            <w:r>
              <w:t>Completed</w:t>
            </w:r>
          </w:p>
        </w:tc>
      </w:tr>
      <w:tr>
        <w:tc>
          <w:tcPr>
            <w:tcW w:type="dxa" w:w="3312"/>
          </w:tcPr>
          <w:p>
            <w:r>
              <w:t>Frontend-Backend Integration</w:t>
            </w:r>
          </w:p>
        </w:tc>
        <w:tc>
          <w:tcPr>
            <w:tcW w:type="dxa" w:w="3312"/>
          </w:tcPr>
          <w:p>
            <w:r>
              <w:t>React and FastAPI API communication</w:t>
            </w:r>
          </w:p>
        </w:tc>
        <w:tc>
          <w:tcPr>
            <w:tcW w:type="dxa" w:w="3312"/>
          </w:tcPr>
          <w:p>
            <w:r>
              <w:t>Completed</w:t>
            </w:r>
          </w:p>
        </w:tc>
      </w:tr>
    </w:tbl>
    <w:p>
      <w:pPr>
        <w:pStyle w:val="Heading1"/>
      </w:pPr>
      <w:r>
        <w:t>6. Current Dataset Scope</w:t>
      </w:r>
    </w:p>
    <w:p>
      <w:r>
        <w:t>The current working AI implementation is demonstrated using the Bottle category from the MVTec AD dataset. The Bottle dataset was used to develop and validate the complete inspection workflow from image upload through prediction, database storage, history, analytics, and reporting.</w:t>
      </w:r>
    </w:p>
    <w:p>
      <w:pPr>
        <w:pStyle w:val="Heading1"/>
      </w:pPr>
      <w:r>
        <w:t>7. Dataset Expansion – Next Phase</w:t>
      </w:r>
    </w:p>
    <w:p>
      <w:r>
        <w:t>Based on mentor feedback, the next enhancement will be to extend the system beyond the current Bottle category and support additional manufacturing product categories with their respective datasets. Planned categories may include PCB, Capsule, Screw, Fabric, and Metal Surface inspection.</w:t>
      </w:r>
    </w:p>
    <w:p>
      <w:pPr>
        <w:pStyle w:val="Heading1"/>
      </w:pPr>
      <w:r>
        <w:t>8. Individual Contribution</w:t>
      </w:r>
    </w:p>
    <w:p>
      <w:r>
        <w:t>This project was developed individually. My contribution covers Full Stack Development with major involvement in Backend Development, AI Integration, and Frontend Development.</w:t>
      </w:r>
    </w:p>
    <w:p>
      <w:pPr>
        <w:pStyle w:val="ListBullet"/>
      </w:pPr>
      <w:r>
        <w:t>Developed REST APIs using FastAPI.</w:t>
      </w:r>
    </w:p>
    <w:p>
      <w:pPr>
        <w:pStyle w:val="ListBullet"/>
      </w:pPr>
      <w:r>
        <w:t>Implemented JWT authentication.</w:t>
      </w:r>
    </w:p>
    <w:p>
      <w:pPr>
        <w:pStyle w:val="ListBullet"/>
      </w:pPr>
      <w:r>
        <w:t>Connected PostgreSQL using SQLAlchemy.</w:t>
      </w:r>
    </w:p>
    <w:p>
      <w:pPr>
        <w:pStyle w:val="ListBullet"/>
      </w:pPr>
      <w:r>
        <w:t>Integrated the trained ResNet18 model.</w:t>
      </w:r>
    </w:p>
    <w:p>
      <w:pPr>
        <w:pStyle w:val="ListBullet"/>
      </w:pPr>
      <w:r>
        <w:t>Developed image upload and prediction workflow.</w:t>
      </w:r>
    </w:p>
    <w:p>
      <w:pPr>
        <w:pStyle w:val="ListBullet"/>
      </w:pPr>
      <w:r>
        <w:t>Stored inspection results in PostgreSQL.</w:t>
      </w:r>
    </w:p>
    <w:p>
      <w:pPr>
        <w:pStyle w:val="ListBullet"/>
      </w:pPr>
      <w:r>
        <w:t>Integrated backend APIs with the React frontend.</w:t>
      </w:r>
    </w:p>
    <w:p>
      <w:pPr>
        <w:pStyle w:val="ListBullet"/>
      </w:pPr>
      <w:r>
        <w:t>Developed Dashboard, Prediction, History, Analytics, Reports and Profile pages.</w:t>
      </w:r>
    </w:p>
    <w:p>
      <w:pPr>
        <w:pStyle w:val="ListBullet"/>
      </w:pPr>
      <w:r>
        <w:t>Implemented analytics charts and visualizations.</w:t>
      </w:r>
    </w:p>
    <w:p>
      <w:pPr>
        <w:pStyle w:val="ListBullet"/>
      </w:pPr>
      <w:r>
        <w:t>Implemented PDF, CSV and Excel export.</w:t>
      </w:r>
    </w:p>
    <w:p>
      <w:pPr>
        <w:pStyle w:val="ListBullet"/>
      </w:pPr>
      <w:r>
        <w:t>Improved UI/UX and application navigation.</w:t>
      </w:r>
    </w:p>
    <w:p>
      <w:pPr>
        <w:pStyle w:val="ListBullet"/>
      </w:pPr>
      <w:r>
        <w:t>Performed testing, debugging and end-to-end integration.</w:t>
      </w:r>
    </w:p>
    <w:p>
      <w:pPr>
        <w:pStyle w:val="Heading1"/>
      </w:pPr>
      <w:r>
        <w:t>9.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Technologies</w:t>
            </w:r>
          </w:p>
        </w:tc>
      </w:tr>
      <w:tr>
        <w:tc>
          <w:tcPr>
            <w:tcW w:type="dxa" w:w="4968"/>
          </w:tcPr>
          <w:p>
            <w:r>
              <w:t>Frontend</w:t>
            </w:r>
          </w:p>
        </w:tc>
        <w:tc>
          <w:tcPr>
            <w:tcW w:type="dxa" w:w="4968"/>
          </w:tcPr>
          <w:p>
            <w:r>
              <w:t>React, Axios, React Router, Tailwind CSS, Recharts, Lucide React</w:t>
            </w:r>
          </w:p>
        </w:tc>
      </w:tr>
      <w:tr>
        <w:tc>
          <w:tcPr>
            <w:tcW w:type="dxa" w:w="4968"/>
          </w:tcPr>
          <w:p>
            <w:r>
              <w:t>Backend</w:t>
            </w:r>
          </w:p>
        </w:tc>
        <w:tc>
          <w:tcPr>
            <w:tcW w:type="dxa" w:w="4968"/>
          </w:tcPr>
          <w:p>
            <w:r>
              <w:t>FastAPI, Python, SQLAlchemy, Uvicorn</w:t>
            </w:r>
          </w:p>
        </w:tc>
      </w:tr>
      <w:tr>
        <w:tc>
          <w:tcPr>
            <w:tcW w:type="dxa" w:w="4968"/>
          </w:tcPr>
          <w:p>
            <w:r>
              <w:t>Database</w:t>
            </w:r>
          </w:p>
        </w:tc>
        <w:tc>
          <w:tcPr>
            <w:tcW w:type="dxa" w:w="4968"/>
          </w:tcPr>
          <w:p>
            <w:r>
              <w:t>PostgreSQL</w:t>
            </w:r>
          </w:p>
        </w:tc>
      </w:tr>
      <w:tr>
        <w:tc>
          <w:tcPr>
            <w:tcW w:type="dxa" w:w="4968"/>
          </w:tcPr>
          <w:p>
            <w:r>
              <w:t>AI/ML</w:t>
            </w:r>
          </w:p>
        </w:tc>
        <w:tc>
          <w:tcPr>
            <w:tcW w:type="dxa" w:w="4968"/>
          </w:tcPr>
          <w:p>
            <w:r>
              <w:t>PyTorch, ResNet18, Torchvision, Pillow, OpenCV</w:t>
            </w:r>
          </w:p>
        </w:tc>
      </w:tr>
      <w:tr>
        <w:tc>
          <w:tcPr>
            <w:tcW w:type="dxa" w:w="4968"/>
          </w:tcPr>
          <w:p>
            <w:r>
              <w:t>Authentication</w:t>
            </w:r>
          </w:p>
        </w:tc>
        <w:tc>
          <w:tcPr>
            <w:tcW w:type="dxa" w:w="4968"/>
          </w:tcPr>
          <w:p>
            <w:r>
              <w:t>JWT</w:t>
            </w:r>
          </w:p>
        </w:tc>
      </w:tr>
    </w:tbl>
    <w:p>
      <w:pPr>
        <w:pStyle w:val="Heading1"/>
      </w:pPr>
      <w:r>
        <w:t>10. Milestone 3 Outcome</w:t>
      </w:r>
    </w:p>
    <w:p>
      <w:r>
        <w:t>Milestone 3 resulted in a more complete and user-oriented working version of VisionInspect AI. The application now provides an integrated workflow for authentication, image inspection, AI prediction, inspection history, analytics, and report generation. The frontend has been organized into dedicated modules and connected with the backend and database.</w:t>
      </w:r>
    </w:p>
    <w:p>
      <w:pPr>
        <w:pStyle w:val="Heading1"/>
      </w:pPr>
      <w:r>
        <w:t>11. Future Scope</w:t>
      </w:r>
    </w:p>
    <w:p>
      <w:pPr>
        <w:pStyle w:val="ListBullet"/>
      </w:pPr>
      <w:r>
        <w:t>Support additional MVTec AD and manufacturing categories.</w:t>
      </w:r>
    </w:p>
    <w:p>
      <w:pPr>
        <w:pStyle w:val="ListBullet"/>
      </w:pPr>
      <w:r>
        <w:t>Add category selection for product inspection.</w:t>
      </w:r>
    </w:p>
    <w:p>
      <w:pPr>
        <w:pStyle w:val="ListBullet"/>
      </w:pPr>
      <w:r>
        <w:t>Train and integrate category-specific AI models where required.</w:t>
      </w:r>
    </w:p>
    <w:p>
      <w:pPr>
        <w:pStyle w:val="ListBullet"/>
      </w:pPr>
      <w:r>
        <w:t>Improve model accuracy and validation.</w:t>
      </w:r>
    </w:p>
    <w:p>
      <w:pPr>
        <w:pStyle w:val="ListBullet"/>
      </w:pPr>
      <w:r>
        <w:t>Add advanced defect classification.</w:t>
      </w:r>
    </w:p>
    <w:p>
      <w:pPr>
        <w:pStyle w:val="ListBullet"/>
      </w:pPr>
      <w:r>
        <w:t>Add Role-Based Access Control (RBAC).</w:t>
      </w:r>
    </w:p>
    <w:p>
      <w:pPr>
        <w:pStyle w:val="ListBullet"/>
      </w:pPr>
      <w:r>
        <w:t>Add production-level monitoring and advanced analytics.</w:t>
      </w:r>
    </w:p>
    <w:p>
      <w:pPr>
        <w:pStyle w:val="ListBullet"/>
      </w:pPr>
      <w:r>
        <w:t>Deploy the application to the cloud.</w:t>
      </w:r>
    </w:p>
    <w:p>
      <w:pPr>
        <w:pStyle w:val="Heading1"/>
      </w:pPr>
      <w:r>
        <w:t>12. Milestone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Milestone</w:t>
            </w:r>
          </w:p>
        </w:tc>
        <w:tc>
          <w:tcPr>
            <w:tcW w:type="dxa" w:w="3312"/>
          </w:tcPr>
          <w:p>
            <w:r>
              <w:rPr>
                <w:b/>
              </w:rPr>
              <w:t>Status</w:t>
            </w:r>
          </w:p>
        </w:tc>
        <w:tc>
          <w:tcPr>
            <w:tcW w:type="dxa" w:w="3312"/>
          </w:tcPr>
          <w:p>
            <w:r>
              <w:rPr>
                <w:b/>
              </w:rPr>
              <w:t>Summary</w:t>
            </w:r>
          </w:p>
        </w:tc>
      </w:tr>
      <w:tr>
        <w:tc>
          <w:tcPr>
            <w:tcW w:type="dxa" w:w="3312"/>
          </w:tcPr>
          <w:p>
            <w:r>
              <w:t>Milestone 1</w:t>
            </w:r>
          </w:p>
        </w:tc>
        <w:tc>
          <w:tcPr>
            <w:tcW w:type="dxa" w:w="3312"/>
          </w:tcPr>
          <w:p>
            <w:r>
              <w:t>Completed</w:t>
            </w:r>
          </w:p>
        </w:tc>
        <w:tc>
          <w:tcPr>
            <w:tcW w:type="dxa" w:w="3312"/>
          </w:tcPr>
          <w:p>
            <w:r>
              <w:t>Project setup, authentication, database and initial inspection workflow</w:t>
            </w:r>
          </w:p>
        </w:tc>
      </w:tr>
      <w:tr>
        <w:tc>
          <w:tcPr>
            <w:tcW w:type="dxa" w:w="3312"/>
          </w:tcPr>
          <w:p>
            <w:r>
              <w:t>Milestone 2</w:t>
            </w:r>
          </w:p>
        </w:tc>
        <w:tc>
          <w:tcPr>
            <w:tcW w:type="dxa" w:w="3312"/>
          </w:tcPr>
          <w:p>
            <w:r>
              <w:t>Completed</w:t>
            </w:r>
          </w:p>
        </w:tc>
        <w:tc>
          <w:tcPr>
            <w:tcW w:type="dxa" w:w="3312"/>
          </w:tcPr>
          <w:p>
            <w:r>
              <w:t>AI integration, preprocessing, prediction API and inspection analytics</w:t>
            </w:r>
          </w:p>
        </w:tc>
      </w:tr>
      <w:tr>
        <w:tc>
          <w:tcPr>
            <w:tcW w:type="dxa" w:w="3312"/>
          </w:tcPr>
          <w:p>
            <w:r>
              <w:t>Milestone 3</w:t>
            </w:r>
          </w:p>
        </w:tc>
        <w:tc>
          <w:tcPr>
            <w:tcW w:type="dxa" w:w="3312"/>
          </w:tcPr>
          <w:p>
            <w:r>
              <w:t>Completed</w:t>
            </w:r>
          </w:p>
        </w:tc>
        <w:tc>
          <w:tcPr>
            <w:tcW w:type="dxa" w:w="3312"/>
          </w:tcPr>
          <w:p>
            <w:r>
              <w:t>Frontend modules, analytics, history, reports and complete integration</w:t>
            </w:r>
          </w:p>
        </w:tc>
      </w:tr>
      <w:tr>
        <w:tc>
          <w:tcPr>
            <w:tcW w:type="dxa" w:w="3312"/>
          </w:tcPr>
          <w:p>
            <w:r>
              <w:t>Multi-Category Expansion</w:t>
            </w:r>
          </w:p>
        </w:tc>
        <w:tc>
          <w:tcPr>
            <w:tcW w:type="dxa" w:w="3312"/>
          </w:tcPr>
          <w:p>
            <w:r>
              <w:t>Future</w:t>
            </w:r>
          </w:p>
        </w:tc>
        <w:tc>
          <w:tcPr>
            <w:tcW w:type="dxa" w:w="3312"/>
          </w:tcPr>
          <w:p>
            <w:r>
              <w:t>Additional manufacturing datasets and category-wise inspection</w:t>
            </w:r>
          </w:p>
        </w:tc>
      </w:tr>
    </w:tbl>
    <w:p>
      <w:pPr>
        <w:pStyle w:val="Heading1"/>
      </w:pPr>
      <w:r>
        <w:t>13. Conclusion</w:t>
      </w:r>
    </w:p>
    <w:p>
      <w:r>
        <w:t>Milestone 3 successfully improved VisionInspect AI from a basic inspection workflow into a more complete application with dedicated frontend modules, analytics, inspection history, report generation, and integrated AI-based prediction. The current Bottle-based implementation provides the foundation for the planned expansion to multiple manufacturing categories.</w:t>
      </w:r>
    </w:p>
    <w:p>
      <w:pPr>
        <w:jc w:val="center"/>
      </w:pPr>
      <w:r>
        <w:rPr>
          <w:b/>
        </w:rPr>
        <w:br/>
        <w:t>Prepared by: Milind Dhangar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